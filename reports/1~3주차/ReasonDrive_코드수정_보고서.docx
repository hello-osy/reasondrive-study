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9B6E2" w14:textId="276127A0" w:rsidR="00D4622D" w:rsidRDefault="00000000" w:rsidP="00403C7F">
      <w:pPr>
        <w:pStyle w:val="a8"/>
        <w:rPr>
          <w:rFonts w:hint="eastAsia"/>
          <w:lang w:eastAsia="ko-KR"/>
        </w:rPr>
      </w:pPr>
      <w:proofErr w:type="spellStart"/>
      <w:r>
        <w:rPr>
          <w:lang w:eastAsia="ko-KR"/>
        </w:rPr>
        <w:t>ReasonDrive</w:t>
      </w:r>
      <w:proofErr w:type="spellEnd"/>
      <w:r>
        <w:rPr>
          <w:lang w:eastAsia="ko-KR"/>
        </w:rPr>
        <w:t xml:space="preserve"> </w:t>
      </w:r>
      <w:r w:rsidR="004B0208">
        <w:rPr>
          <w:rFonts w:ascii="맑은 고딕" w:eastAsia="맑은 고딕" w:hAnsi="맑은 고딕" w:cs="맑은 고딕" w:hint="eastAsia"/>
          <w:lang w:eastAsia="ko-KR"/>
        </w:rPr>
        <w:t>코드 수정 보고서</w:t>
      </w:r>
      <w:r w:rsidR="00403C7F">
        <w:rPr>
          <w:rFonts w:ascii="맑은 고딕" w:eastAsia="맑은 고딕" w:hAnsi="맑은 고딕" w:cs="맑은 고딕" w:hint="eastAsia"/>
          <w:lang w:eastAsia="ko-KR"/>
        </w:rPr>
        <w:t xml:space="preserve"> </w:t>
      </w:r>
    </w:p>
    <w:p w14:paraId="6909AA8E" w14:textId="77777777" w:rsidR="00D4622D" w:rsidRDefault="00000000">
      <w:pPr>
        <w:pStyle w:val="1"/>
        <w:rPr>
          <w:lang w:eastAsia="ko-KR"/>
        </w:rPr>
      </w:pPr>
      <w:r>
        <w:rPr>
          <w:lang w:eastAsia="ko-KR"/>
        </w:rPr>
        <w:t xml:space="preserve">1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7C0DF566" w14:textId="04A8188E" w:rsidR="00D4622D" w:rsidRDefault="00000000" w:rsidP="00403C7F">
      <w:pPr>
        <w:rPr>
          <w:lang w:eastAsia="ko-KR"/>
        </w:rPr>
      </w:pPr>
      <w:r>
        <w:rPr>
          <w:lang w:eastAsia="ko-KR"/>
        </w:rPr>
        <w:t>C1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학습과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섞이지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reasoning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보완하고</w:t>
      </w:r>
      <w:r>
        <w:rPr>
          <w:lang w:eastAsia="ko-KR"/>
        </w:rPr>
        <w:t xml:space="preserve">, </w:t>
      </w:r>
      <w:r>
        <w:rPr>
          <w:lang w:eastAsia="ko-KR"/>
        </w:rPr>
        <w:t>논문에</w:t>
      </w:r>
      <w:r>
        <w:rPr>
          <w:lang w:eastAsia="ko-KR"/>
        </w:rPr>
        <w:t xml:space="preserve"> </w:t>
      </w:r>
      <w:r>
        <w:rPr>
          <w:lang w:eastAsia="ko-KR"/>
        </w:rPr>
        <w:t>설명되어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단계이며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결과나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</w:t>
      </w:r>
      <w:r>
        <w:rPr>
          <w:lang w:eastAsia="ko-KR"/>
        </w:rPr>
        <w:t>재현을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3E8C4BE8" w14:textId="77777777" w:rsidR="00D4622D" w:rsidRDefault="00000000">
      <w:pPr>
        <w:pStyle w:val="1"/>
        <w:rPr>
          <w:lang w:eastAsia="ko-KR"/>
        </w:rPr>
      </w:pPr>
      <w:r>
        <w:rPr>
          <w:lang w:eastAsia="ko-KR"/>
        </w:rPr>
        <w:t xml:space="preserve">2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사항과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평가기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보완</w:t>
      </w:r>
    </w:p>
    <w:p w14:paraId="2748D4E1" w14:textId="77777777" w:rsidR="00D4622D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</w:t>
      </w:r>
      <w:r>
        <w:rPr>
          <w:lang w:eastAsia="ko-KR"/>
        </w:rPr>
        <w:t>학습과</w:t>
      </w:r>
      <w:r>
        <w:rPr>
          <w:lang w:eastAsia="ko-KR"/>
        </w:rPr>
        <w:t xml:space="preserve"> </w:t>
      </w:r>
      <w:r>
        <w:rPr>
          <w:lang w:eastAsia="ko-KR"/>
        </w:rPr>
        <w:t>평가가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seed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나누던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, </w:t>
      </w:r>
      <w:r>
        <w:rPr>
          <w:lang w:eastAsia="ko-KR"/>
        </w:rPr>
        <w:t>장면별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train·validation·test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분할을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재사용한다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분할은</w:t>
      </w:r>
      <w:r>
        <w:rPr>
          <w:lang w:eastAsia="ko-KR"/>
        </w:rPr>
        <w:t xml:space="preserve"> 4,218·534·528</w:t>
      </w:r>
      <w:r>
        <w:rPr>
          <w:lang w:eastAsia="ko-KR"/>
        </w:rPr>
        <w:t>문항이다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선택에는</w:t>
      </w:r>
      <w:r>
        <w:rPr>
          <w:lang w:eastAsia="ko-KR"/>
        </w:rPr>
        <w:t xml:space="preserve"> validation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쓰며</w:t>
      </w:r>
      <w:r>
        <w:rPr>
          <w:lang w:eastAsia="ko-KR"/>
        </w:rPr>
        <w:t>, Simple</w:t>
      </w:r>
      <w:r>
        <w:rPr>
          <w:lang w:eastAsia="ko-KR"/>
        </w:rPr>
        <w:t>과</w:t>
      </w:r>
      <w:r>
        <w:rPr>
          <w:lang w:eastAsia="ko-KR"/>
        </w:rPr>
        <w:t xml:space="preserve"> Reason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모델에서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원본에도</w:t>
      </w:r>
      <w:r>
        <w:rPr>
          <w:lang w:eastAsia="ko-KR"/>
        </w:rPr>
        <w:t xml:space="preserve"> Reason </w:t>
      </w:r>
      <w:r>
        <w:rPr>
          <w:lang w:eastAsia="ko-KR"/>
        </w:rPr>
        <w:t>학습과</w:t>
      </w:r>
      <w:r>
        <w:rPr>
          <w:lang w:eastAsia="ko-KR"/>
        </w:rPr>
        <w:t xml:space="preserve"> 224×224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</w:t>
      </w:r>
      <w:r>
        <w:rPr>
          <w:lang w:eastAsia="ko-KR"/>
        </w:rPr>
        <w:t>있었으므로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구현으로</w:t>
      </w:r>
      <w:r>
        <w:rPr>
          <w:lang w:eastAsia="ko-KR"/>
        </w:rPr>
        <w:t xml:space="preserve"> </w:t>
      </w:r>
      <w:r>
        <w:rPr>
          <w:lang w:eastAsia="ko-KR"/>
        </w:rPr>
        <w:t>분류하지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01B8E29" w14:textId="77777777" w:rsidR="00D4622D" w:rsidRDefault="00000000">
      <w:pPr>
        <w:rPr>
          <w:lang w:eastAsia="ko-KR"/>
        </w:rPr>
      </w:pPr>
      <w:r>
        <w:rPr>
          <w:lang w:eastAsia="ko-KR"/>
        </w:rPr>
        <w:t>이번에는</w:t>
      </w:r>
      <w:r>
        <w:rPr>
          <w:lang w:eastAsia="ko-KR"/>
        </w:rPr>
        <w:t xml:space="preserve"> test</w:t>
      </w:r>
      <w:r>
        <w:rPr>
          <w:lang w:eastAsia="ko-KR"/>
        </w:rPr>
        <w:t>의</w:t>
      </w:r>
      <w:r>
        <w:rPr>
          <w:lang w:eastAsia="ko-KR"/>
        </w:rPr>
        <w:t xml:space="preserve"> 80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5</w:t>
      </w:r>
      <w:r>
        <w:rPr>
          <w:lang w:eastAsia="ko-KR"/>
        </w:rPr>
        <w:t>개에서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평가의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보완했다</w:t>
      </w:r>
      <w:r>
        <w:rPr>
          <w:lang w:eastAsia="ko-KR"/>
        </w:rPr>
        <w:t xml:space="preserve">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DriveLM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주석에서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복원하고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문항으로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 xml:space="preserve">.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프레임의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28</w:t>
      </w:r>
      <w:r>
        <w:rPr>
          <w:lang w:eastAsia="ko-KR"/>
        </w:rPr>
        <w:t>문항을</w:t>
      </w:r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528</w:t>
      </w:r>
      <w:r>
        <w:rPr>
          <w:lang w:eastAsia="ko-KR"/>
        </w:rPr>
        <w:t>문항으로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점수에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</w:t>
      </w:r>
      <w:r>
        <w:rPr>
          <w:lang w:eastAsia="ko-KR"/>
        </w:rPr>
        <w:t>채점에만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입력에는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2C298D3E" w14:textId="77777777" w:rsidR="00D4622D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복구와</w:t>
      </w:r>
      <w:r>
        <w:rPr>
          <w:lang w:eastAsia="ko-KR"/>
        </w:rPr>
        <w:t xml:space="preserve"> </w:t>
      </w:r>
      <w:r>
        <w:rPr>
          <w:lang w:eastAsia="ko-KR"/>
        </w:rPr>
        <w:t>분리했다</w:t>
      </w:r>
      <w:r>
        <w:rPr>
          <w:lang w:eastAsia="ko-KR"/>
        </w:rPr>
        <w:t xml:space="preserve">.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응답에는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&lt;answer&gt; </w:t>
      </w:r>
      <w:r>
        <w:rPr>
          <w:lang w:eastAsia="ko-KR"/>
        </w:rPr>
        <w:t>쌍이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중첩</w:t>
      </w:r>
      <w:r>
        <w:rPr>
          <w:lang w:eastAsia="ko-KR"/>
        </w:rPr>
        <w:t>·</w:t>
      </w:r>
      <w:r>
        <w:rPr>
          <w:lang w:eastAsia="ko-KR"/>
        </w:rPr>
        <w:t>닫히지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태그와</w:t>
      </w:r>
      <w:r>
        <w:rPr>
          <w:lang w:eastAsia="ko-KR"/>
        </w:rPr>
        <w:t xml:space="preserve"> &lt;think&gt;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답변은</w:t>
      </w:r>
      <w:r>
        <w:rPr>
          <w:lang w:eastAsia="ko-KR"/>
        </w:rPr>
        <w:t xml:space="preserve"> </w:t>
      </w:r>
      <w:r>
        <w:rPr>
          <w:lang w:eastAsia="ko-KR"/>
        </w:rPr>
        <w:t>실패로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 xml:space="preserve">.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응답도</w:t>
      </w:r>
      <w:r>
        <w:rPr>
          <w:lang w:eastAsia="ko-KR"/>
        </w:rPr>
        <w:t xml:space="preserve"> </w:t>
      </w:r>
      <w:r>
        <w:rPr>
          <w:lang w:eastAsia="ko-KR"/>
        </w:rPr>
        <w:t>보존하여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511C4EE7" w14:textId="77777777" w:rsidR="00D4622D" w:rsidRDefault="00000000">
      <w:pPr>
        <w:pStyle w:val="1"/>
      </w:pPr>
      <w:r>
        <w:t xml:space="preserve">3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기준선과</w:t>
      </w:r>
      <w:proofErr w:type="spellEnd"/>
      <w:r>
        <w:t xml:space="preserve"> </w:t>
      </w:r>
      <w:proofErr w:type="spellStart"/>
      <w:r>
        <w:t>공통</w:t>
      </w:r>
      <w:proofErr w:type="spellEnd"/>
      <w:r>
        <w:t xml:space="preserve"> </w:t>
      </w:r>
      <w:r>
        <w:t>입력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798"/>
      </w:tblGrid>
      <w:tr w:rsidR="00D4622D" w14:paraId="54EA9468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BC36B" w14:textId="77777777" w:rsidR="00D4622D" w:rsidRDefault="00000000">
            <w:pPr>
              <w:spacing w:after="0" w:line="264" w:lineRule="auto"/>
            </w:pPr>
            <w:r>
              <w:rPr>
                <w:b/>
                <w:sz w:val="19"/>
              </w:rPr>
              <w:t>모델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4AEFF" w14:textId="77777777" w:rsidR="00D4622D" w:rsidRDefault="00000000">
            <w:pPr>
              <w:spacing w:after="0" w:line="264" w:lineRule="auto"/>
            </w:pPr>
            <w:r>
              <w:rPr>
                <w:b/>
                <w:sz w:val="19"/>
              </w:rPr>
              <w:t>학습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내용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A3F48" w14:textId="77777777" w:rsidR="00D4622D" w:rsidRDefault="00000000">
            <w:pPr>
              <w:spacing w:after="0" w:line="264" w:lineRule="auto"/>
            </w:pPr>
            <w:r>
              <w:rPr>
                <w:b/>
                <w:sz w:val="19"/>
              </w:rPr>
              <w:t>평가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출력</w:t>
            </w:r>
          </w:p>
        </w:tc>
      </w:tr>
      <w:tr w:rsidR="00D4622D" w14:paraId="39F3B502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C3F29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Instruct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FD884" w14:textId="77777777" w:rsidR="00D4622D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추가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22AE0" w14:textId="77777777" w:rsidR="00D4622D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최종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답변</w:t>
            </w:r>
            <w:proofErr w:type="spellEnd"/>
          </w:p>
        </w:tc>
      </w:tr>
      <w:tr w:rsidR="00D4622D" w14:paraId="16AD57FB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3DB34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Simple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D2CAF" w14:textId="77777777" w:rsidR="00D4622D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질문과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정답으로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미세조정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82AC4" w14:textId="77777777" w:rsidR="00D4622D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최종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답변</w:t>
            </w:r>
            <w:proofErr w:type="spellEnd"/>
          </w:p>
        </w:tc>
      </w:tr>
      <w:tr w:rsidR="00D4622D" w14:paraId="414D76FD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4E332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Reason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CB2AF" w14:textId="77777777" w:rsidR="00D4622D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질문과</w:t>
            </w:r>
            <w:r>
              <w:rPr>
                <w:sz w:val="19"/>
                <w:lang w:eastAsia="ko-KR"/>
              </w:rPr>
              <w:t xml:space="preserve"> reasoning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정답으로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미세조정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F9BEC" w14:textId="77777777" w:rsidR="00D4622D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reasoning</w:t>
            </w:r>
            <w:r>
              <w:rPr>
                <w:sz w:val="19"/>
              </w:rPr>
              <w:t>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최종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답변</w:t>
            </w:r>
            <w:proofErr w:type="spellEnd"/>
          </w:p>
        </w:tc>
      </w:tr>
    </w:tbl>
    <w:p w14:paraId="53DAA1F9" w14:textId="77777777" w:rsidR="00D4622D" w:rsidRDefault="00D4622D">
      <w:pPr>
        <w:spacing w:after="0"/>
      </w:pPr>
    </w:p>
    <w:p w14:paraId="0584B40A" w14:textId="77777777" w:rsidR="00D4622D" w:rsidRDefault="00000000">
      <w:pPr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Instruct </w:t>
      </w:r>
      <w:r>
        <w:rPr>
          <w:lang w:eastAsia="ko-KR"/>
        </w:rPr>
        <w:t>기준선을</w:t>
      </w:r>
      <w:r>
        <w:rPr>
          <w:lang w:eastAsia="ko-KR"/>
        </w:rPr>
        <w:t xml:space="preserve"> </w:t>
      </w:r>
      <w:r>
        <w:rPr>
          <w:lang w:eastAsia="ko-KR"/>
        </w:rPr>
        <w:t>추가했다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test </w:t>
      </w:r>
      <w:r>
        <w:rPr>
          <w:lang w:eastAsia="ko-KR"/>
        </w:rPr>
        <w:t>문항</w:t>
      </w:r>
      <w:r>
        <w:rPr>
          <w:lang w:eastAsia="ko-KR"/>
        </w:rPr>
        <w:t xml:space="preserve">,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6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상한과</w:t>
      </w:r>
      <w:r>
        <w:rPr>
          <w:lang w:eastAsia="ko-KR"/>
        </w:rPr>
        <w:t xml:space="preserve"> greedy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답변만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reasoning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14:paraId="4EFB8A4C" w14:textId="77777777" w:rsidR="00D4622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F554F6" w14:textId="77777777" w:rsidR="00D4622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38C9228E" w14:textId="77777777" w:rsidR="00D4622D" w:rsidRDefault="00000000">
      <w:pPr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CUDA</w:t>
      </w:r>
      <w:r>
        <w:rPr>
          <w:lang w:eastAsia="ko-KR"/>
        </w:rPr>
        <w:t>와</w:t>
      </w:r>
      <w:r>
        <w:rPr>
          <w:lang w:eastAsia="ko-KR"/>
        </w:rPr>
        <w:t xml:space="preserve"> MLX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적용값과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·processor revision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저장하도록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CUDA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스크립트와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3B·7B </w:t>
      </w:r>
      <w:r>
        <w:rPr>
          <w:lang w:eastAsia="ko-KR"/>
        </w:rPr>
        <w:t>기본값</w:t>
      </w:r>
      <w:r>
        <w:rPr>
          <w:lang w:eastAsia="ko-KR"/>
        </w:rPr>
        <w:t xml:space="preserve"> </w:t>
      </w:r>
      <w:r>
        <w:rPr>
          <w:lang w:eastAsia="ko-KR"/>
        </w:rPr>
        <w:t>불일치를</w:t>
      </w:r>
      <w:r>
        <w:rPr>
          <w:lang w:eastAsia="ko-KR"/>
        </w:rPr>
        <w:t xml:space="preserve"> </w:t>
      </w:r>
      <w:r>
        <w:rPr>
          <w:lang w:eastAsia="ko-KR"/>
        </w:rPr>
        <w:t>해소하고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Qwen2.5-VL-3B </w:t>
      </w:r>
      <w:r>
        <w:rPr>
          <w:lang w:eastAsia="ko-KR"/>
        </w:rPr>
        <w:t>계열로</w:t>
      </w:r>
      <w:r>
        <w:rPr>
          <w:lang w:eastAsia="ko-KR"/>
        </w:rPr>
        <w:t xml:space="preserve"> </w:t>
      </w:r>
      <w:r>
        <w:rPr>
          <w:lang w:eastAsia="ko-KR"/>
        </w:rPr>
        <w:t>맞췄다</w:t>
      </w:r>
      <w:r>
        <w:rPr>
          <w:lang w:eastAsia="ko-K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D4622D" w14:paraId="33F8B8ED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3F7C7A" w14:textId="77777777" w:rsidR="00D4622D" w:rsidRDefault="00000000">
            <w:pPr>
              <w:spacing w:after="0" w:line="264" w:lineRule="auto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71475" w14:textId="77777777" w:rsidR="00D4622D" w:rsidRDefault="00000000">
            <w:pPr>
              <w:spacing w:after="0" w:line="264" w:lineRule="auto"/>
            </w:pPr>
            <w:r>
              <w:rPr>
                <w:b/>
                <w:sz w:val="19"/>
              </w:rPr>
              <w:t>적용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조건</w:t>
            </w:r>
          </w:p>
        </w:tc>
      </w:tr>
      <w:tr w:rsidR="00D4622D" w14:paraId="76B9577E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DB2FA4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학습량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BF94B9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3 epoch · batch 1 · gradient accumulation 12</w:t>
            </w:r>
          </w:p>
        </w:tc>
      </w:tr>
      <w:tr w:rsidR="00D4622D" w14:paraId="567B300D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E7841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LoRA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학습률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83CA4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언어</w:t>
            </w:r>
            <w:r>
              <w:rPr>
                <w:sz w:val="19"/>
              </w:rPr>
              <w:t xml:space="preserve"> MLP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rank 8 · alpha 8 · dropout 0 · </w:t>
            </w:r>
            <w:r>
              <w:rPr>
                <w:sz w:val="19"/>
              </w:rPr>
              <w:t>학습률</w:t>
            </w:r>
            <w:r>
              <w:rPr>
                <w:sz w:val="19"/>
              </w:rPr>
              <w:t xml:space="preserve"> 2×10⁻⁴</w:t>
            </w:r>
          </w:p>
        </w:tc>
      </w:tr>
      <w:tr w:rsidR="00D4622D" w14:paraId="065EC959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F3FB5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입력과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6BEC8D" w14:textId="77777777" w:rsidR="00D4622D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이미지당</w:t>
            </w:r>
            <w:r>
              <w:rPr>
                <w:sz w:val="19"/>
                <w:lang w:eastAsia="ko-KR"/>
              </w:rPr>
              <w:t xml:space="preserve"> 224×224 · </w:t>
            </w:r>
            <w:r>
              <w:rPr>
                <w:sz w:val="19"/>
                <w:lang w:eastAsia="ko-KR"/>
              </w:rPr>
              <w:t>최대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길이</w:t>
            </w:r>
            <w:r>
              <w:rPr>
                <w:sz w:val="19"/>
                <w:lang w:eastAsia="ko-KR"/>
              </w:rPr>
              <w:t xml:space="preserve"> 2,048 · </w:t>
            </w:r>
            <w:r>
              <w:rPr>
                <w:sz w:val="19"/>
                <w:lang w:eastAsia="ko-KR"/>
              </w:rPr>
              <w:t>최대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 512</w:t>
            </w:r>
            <w:r>
              <w:rPr>
                <w:sz w:val="19"/>
                <w:lang w:eastAsia="ko-KR"/>
              </w:rPr>
              <w:t>토큰</w:t>
            </w:r>
          </w:p>
        </w:tc>
      </w:tr>
      <w:tr w:rsidR="00D4622D" w14:paraId="3BF7C077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5F12ED" w14:textId="77777777" w:rsidR="00D4622D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손실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계산</w:t>
            </w:r>
            <w:proofErr w:type="spellEnd"/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605C2" w14:textId="77777777" w:rsidR="00D4622D" w:rsidRDefault="00000000">
            <w:pPr>
              <w:spacing w:after="0" w:line="264" w:lineRule="auto"/>
            </w:pPr>
            <w:r>
              <w:rPr>
                <w:sz w:val="19"/>
              </w:rPr>
              <w:t>CUDA train_on_responses_only=False</w:t>
            </w:r>
            <w:r>
              <w:rPr>
                <w:sz w:val="19"/>
              </w:rPr>
              <w:br/>
              <w:t>MLX train_on_completions=False</w:t>
            </w:r>
          </w:p>
        </w:tc>
      </w:tr>
    </w:tbl>
    <w:p w14:paraId="2A9F58AB" w14:textId="77777777" w:rsidR="00D4622D" w:rsidRDefault="00D4622D">
      <w:pPr>
        <w:spacing w:after="0"/>
      </w:pPr>
    </w:p>
    <w:p w14:paraId="3E195DE1" w14:textId="77777777" w:rsidR="00D4622D" w:rsidRDefault="00000000">
      <w:pPr>
        <w:rPr>
          <w:lang w:eastAsia="ko-KR"/>
        </w:rPr>
      </w:pPr>
      <w:r>
        <w:rPr>
          <w:lang w:eastAsia="ko-KR"/>
        </w:rPr>
        <w:t>False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proofErr w:type="spellStart"/>
      <w:r>
        <w:rPr>
          <w:lang w:eastAsia="ko-KR"/>
        </w:rPr>
        <w:t>지시문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텍스트에도</w:t>
      </w:r>
      <w:r>
        <w:rPr>
          <w:lang w:eastAsia="ko-KR"/>
        </w:rPr>
        <w:t xml:space="preserve"> </w:t>
      </w:r>
      <w:r>
        <w:rPr>
          <w:lang w:eastAsia="ko-KR"/>
        </w:rPr>
        <w:t>손실을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선택이다</w:t>
      </w:r>
      <w:r>
        <w:rPr>
          <w:lang w:eastAsia="ko-KR"/>
        </w:rPr>
        <w:t>. CUDA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마스킹하지만</w:t>
      </w:r>
      <w:proofErr w:type="spellEnd"/>
      <w:r>
        <w:rPr>
          <w:lang w:eastAsia="ko-KR"/>
        </w:rPr>
        <w:t xml:space="preserve"> MLX full-sequence loss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placeholder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계산이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같지는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학습한다는</w:t>
      </w:r>
      <w:r>
        <w:rPr>
          <w:lang w:eastAsia="ko-KR"/>
        </w:rPr>
        <w:t xml:space="preserve"> </w:t>
      </w:r>
      <w:r>
        <w:rPr>
          <w:lang w:eastAsia="ko-KR"/>
        </w:rPr>
        <w:t>뜻도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논문에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단정하지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 CUDA</w:t>
      </w:r>
      <w:r>
        <w:rPr>
          <w:lang w:eastAsia="ko-KR"/>
        </w:rPr>
        <w:t>의</w:t>
      </w:r>
      <w:r>
        <w:rPr>
          <w:lang w:eastAsia="ko-KR"/>
        </w:rPr>
        <w:t xml:space="preserve"> paged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·</w:t>
      </w:r>
      <w:r>
        <w:rPr>
          <w:lang w:eastAsia="ko-KR"/>
        </w:rPr>
        <w:t>선형</w:t>
      </w:r>
      <w:r>
        <w:rPr>
          <w:lang w:eastAsia="ko-KR"/>
        </w:rPr>
        <w:t xml:space="preserve"> </w:t>
      </w:r>
      <w:r>
        <w:rPr>
          <w:lang w:eastAsia="ko-KR"/>
        </w:rPr>
        <w:t>스케줄</w:t>
      </w:r>
      <w:r>
        <w:rPr>
          <w:lang w:eastAsia="ko-KR"/>
        </w:rPr>
        <w:t>·warmup</w:t>
      </w:r>
      <w:r>
        <w:rPr>
          <w:lang w:eastAsia="ko-KR"/>
        </w:rPr>
        <w:t>과</w:t>
      </w:r>
      <w:r>
        <w:rPr>
          <w:lang w:eastAsia="ko-KR"/>
        </w:rPr>
        <w:t xml:space="preserve"> MLX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·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차이도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6E335EB2" w14:textId="77777777" w:rsidR="00D4622D" w:rsidRDefault="00000000">
      <w:pPr>
        <w:pStyle w:val="1"/>
        <w:rPr>
          <w:lang w:eastAsia="ko-KR"/>
        </w:rPr>
      </w:pPr>
      <w:r>
        <w:rPr>
          <w:lang w:eastAsia="ko-KR"/>
        </w:rPr>
        <w:t xml:space="preserve">5 Reasoning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생성기와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</w:p>
    <w:p w14:paraId="43C4CA53" w14:textId="77777777" w:rsidR="00D4622D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Table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perception·prediction·planning·behavior</w:t>
      </w:r>
      <w:proofErr w:type="spellEnd"/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6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정답은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설명과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프롬프트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 xml:space="preserve">. </w:t>
      </w:r>
      <w:r>
        <w:rPr>
          <w:lang w:eastAsia="ko-KR"/>
        </w:rPr>
        <w:t>재시도</w:t>
      </w:r>
      <w:r>
        <w:rPr>
          <w:lang w:eastAsia="ko-KR"/>
        </w:rPr>
        <w:t xml:space="preserve">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재개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추가했으며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dry-run</w:t>
      </w:r>
      <w:r>
        <w:rPr>
          <w:lang w:eastAsia="ko-KR"/>
        </w:rPr>
        <w:t>은</w:t>
      </w:r>
      <w:r>
        <w:rPr>
          <w:lang w:eastAsia="ko-KR"/>
        </w:rPr>
        <w:t xml:space="preserve">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호출하지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F92AF23" w14:textId="77777777" w:rsidR="00D4622D" w:rsidRDefault="00000000">
      <w:pPr>
        <w:rPr>
          <w:lang w:eastAsia="ko-KR"/>
        </w:rPr>
      </w:pPr>
      <w:r>
        <w:rPr>
          <w:lang w:eastAsia="ko-KR"/>
        </w:rPr>
        <w:t>OpenAI</w:t>
      </w:r>
      <w:r>
        <w:rPr>
          <w:lang w:eastAsia="ko-KR"/>
        </w:rPr>
        <w:t>와</w:t>
      </w:r>
      <w:r>
        <w:rPr>
          <w:lang w:eastAsia="ko-KR"/>
        </w:rPr>
        <w:t xml:space="preserve"> Gemini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생성기에서만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 xml:space="preserve">. </w:t>
      </w:r>
      <w:r>
        <w:rPr>
          <w:lang w:eastAsia="ko-KR"/>
        </w:rPr>
        <w:t>논문의</w:t>
      </w:r>
      <w:r>
        <w:rPr>
          <w:lang w:eastAsia="ko-KR"/>
        </w:rPr>
        <w:t xml:space="preserve"> GPT-4o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재구현과</w:t>
      </w:r>
      <w:r>
        <w:rPr>
          <w:lang w:eastAsia="ko-KR"/>
        </w:rPr>
        <w:t xml:space="preserve"> provider·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구분했다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Gemini </w:t>
      </w:r>
      <w:r>
        <w:rPr>
          <w:lang w:eastAsia="ko-KR"/>
        </w:rPr>
        <w:t>사용은</w:t>
      </w:r>
      <w:r>
        <w:rPr>
          <w:lang w:eastAsia="ko-KR"/>
        </w:rPr>
        <w:t xml:space="preserve"> </w:t>
      </w:r>
      <w:r>
        <w:rPr>
          <w:lang w:eastAsia="ko-KR"/>
        </w:rPr>
        <w:t>실험용</w:t>
      </w:r>
      <w:r>
        <w:rPr>
          <w:lang w:eastAsia="ko-KR"/>
        </w:rPr>
        <w:t xml:space="preserve"> </w:t>
      </w:r>
      <w:r>
        <w:rPr>
          <w:lang w:eastAsia="ko-KR"/>
        </w:rPr>
        <w:t>확장이며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GPT-4o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동일하다고</w:t>
      </w:r>
      <w:r>
        <w:rPr>
          <w:lang w:eastAsia="ko-KR"/>
        </w:rPr>
        <w:t xml:space="preserve"> </w:t>
      </w:r>
      <w:r>
        <w:rPr>
          <w:lang w:eastAsia="ko-KR"/>
        </w:rPr>
        <w:t>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생성</w:t>
      </w:r>
      <w:r>
        <w:rPr>
          <w:lang w:eastAsia="ko-KR"/>
        </w:rPr>
        <w:t xml:space="preserve">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평가기의</w:t>
      </w:r>
      <w:r>
        <w:rPr>
          <w:lang w:eastAsia="ko-KR"/>
        </w:rPr>
        <w:t xml:space="preserve"> GPT </w:t>
      </w:r>
      <w:r>
        <w:rPr>
          <w:lang w:eastAsia="ko-KR"/>
        </w:rPr>
        <w:t>채점에</w:t>
      </w:r>
      <w:r>
        <w:rPr>
          <w:lang w:eastAsia="ko-KR"/>
        </w:rPr>
        <w:t xml:space="preserve"> </w:t>
      </w:r>
      <w:r>
        <w:rPr>
          <w:lang w:eastAsia="ko-KR"/>
        </w:rPr>
        <w:t>연결하지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955BB83" w14:textId="77777777" w:rsidR="00D4622D" w:rsidRDefault="00000000">
      <w:pPr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주석은</w:t>
      </w:r>
      <w:r>
        <w:rPr>
          <w:lang w:eastAsia="ko-KR"/>
        </w:rPr>
        <w:t xml:space="preserve"> ‘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재구현</w:t>
      </w:r>
      <w:proofErr w:type="spellEnd"/>
      <w:r>
        <w:rPr>
          <w:lang w:eastAsia="ko-KR"/>
        </w:rPr>
        <w:t>’, ‘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’, ‘</w:t>
      </w:r>
      <w:r>
        <w:rPr>
          <w:lang w:eastAsia="ko-KR"/>
        </w:rPr>
        <w:t>실험용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·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구분했다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표시했다</w:t>
      </w:r>
      <w:r>
        <w:rPr>
          <w:lang w:eastAsia="ko-KR"/>
        </w:rPr>
        <w:t xml:space="preserve">. </w:t>
      </w:r>
      <w:r>
        <w:rPr>
          <w:lang w:eastAsia="ko-KR"/>
        </w:rPr>
        <w:t>이번에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평가기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추출기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결함은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재구현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부분의</w:t>
      </w:r>
      <w:r>
        <w:rPr>
          <w:lang w:eastAsia="ko-KR"/>
        </w:rPr>
        <w:t xml:space="preserve"> </w:t>
      </w:r>
      <w:r>
        <w:rPr>
          <w:lang w:eastAsia="ko-KR"/>
        </w:rPr>
        <w:t>보완으로</w:t>
      </w:r>
      <w:r>
        <w:rPr>
          <w:lang w:eastAsia="ko-KR"/>
        </w:rPr>
        <w:t xml:space="preserve"> </w:t>
      </w:r>
      <w:r>
        <w:rPr>
          <w:lang w:eastAsia="ko-KR"/>
        </w:rPr>
        <w:t>설명하여</w:t>
      </w:r>
      <w:r>
        <w:rPr>
          <w:lang w:eastAsia="ko-KR"/>
        </w:rPr>
        <w:t xml:space="preserve"> </w:t>
      </w:r>
      <w:r>
        <w:rPr>
          <w:lang w:eastAsia="ko-KR"/>
        </w:rPr>
        <w:t>저자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혼동하지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19077CB7" w14:textId="77777777" w:rsidR="00D4622D" w:rsidRDefault="00000000">
      <w:pPr>
        <w:pStyle w:val="1"/>
        <w:rPr>
          <w:lang w:eastAsia="ko-KR"/>
        </w:rPr>
      </w:pPr>
      <w:r>
        <w:rPr>
          <w:lang w:eastAsia="ko-KR"/>
        </w:rPr>
        <w:t xml:space="preserve">6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</w:p>
    <w:p w14:paraId="4F483014" w14:textId="77777777" w:rsidR="00D4622D" w:rsidRDefault="00000000">
      <w:pPr>
        <w:rPr>
          <w:lang w:eastAsia="ko-KR"/>
        </w:rPr>
      </w:pPr>
      <w:r>
        <w:rPr>
          <w:lang w:eastAsia="ko-KR"/>
        </w:rPr>
        <w:t>단위</w:t>
      </w:r>
      <w:r>
        <w:rPr>
          <w:lang w:eastAsia="ko-KR"/>
        </w:rPr>
        <w:t>·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50</w:t>
      </w:r>
      <w:r>
        <w:rPr>
          <w:lang w:eastAsia="ko-KR"/>
        </w:rPr>
        <w:t>개와</w:t>
      </w:r>
      <w:r>
        <w:rPr>
          <w:lang w:eastAsia="ko-KR"/>
        </w:rPr>
        <w:t xml:space="preserve"> Python·</w:t>
      </w:r>
      <w:r>
        <w:rPr>
          <w:lang w:eastAsia="ko-KR"/>
        </w:rPr>
        <w:t>셸</w:t>
      </w:r>
      <w:r>
        <w:rPr>
          <w:lang w:eastAsia="ko-KR"/>
        </w:rPr>
        <w:t xml:space="preserve"> </w:t>
      </w:r>
      <w:r>
        <w:rPr>
          <w:lang w:eastAsia="ko-KR"/>
        </w:rPr>
        <w:t>구문</w:t>
      </w:r>
      <w:r>
        <w:rPr>
          <w:lang w:eastAsia="ko-KR"/>
        </w:rPr>
        <w:t xml:space="preserve">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통과했다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test 528</w:t>
      </w:r>
      <w:r>
        <w:rPr>
          <w:lang w:eastAsia="ko-KR"/>
        </w:rPr>
        <w:t>문항과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5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경로도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예측값으로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backend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대체한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검사이며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API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dry-run</w:t>
      </w:r>
      <w:r>
        <w:rPr>
          <w:lang w:eastAsia="ko-KR"/>
        </w:rPr>
        <w:t>과</w:t>
      </w:r>
      <w:r>
        <w:rPr>
          <w:lang w:eastAsia="ko-KR"/>
        </w:rPr>
        <w:t xml:space="preserve"> mock </w:t>
      </w:r>
      <w:r>
        <w:rPr>
          <w:lang w:eastAsia="ko-KR"/>
        </w:rPr>
        <w:t>테스트만</w:t>
      </w:r>
      <w:r>
        <w:rPr>
          <w:lang w:eastAsia="ko-KR"/>
        </w:rPr>
        <w:t xml:space="preserve"> </w:t>
      </w:r>
      <w:r>
        <w:rPr>
          <w:lang w:eastAsia="ko-KR"/>
        </w:rPr>
        <w:t>수행했다</w:t>
      </w:r>
      <w:r>
        <w:rPr>
          <w:lang w:eastAsia="ko-KR"/>
        </w:rPr>
        <w:t>.</w:t>
      </w:r>
    </w:p>
    <w:p w14:paraId="1F694091" w14:textId="77777777" w:rsidR="00D4622D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CUDA·MLX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test </w:t>
      </w:r>
      <w:r>
        <w:rPr>
          <w:lang w:eastAsia="ko-KR"/>
        </w:rPr>
        <w:t>추론</w:t>
      </w:r>
      <w:r>
        <w:rPr>
          <w:lang w:eastAsia="ko-KR"/>
        </w:rPr>
        <w:t xml:space="preserve">, </w:t>
      </w:r>
      <w:r>
        <w:rPr>
          <w:lang w:eastAsia="ko-KR"/>
        </w:rPr>
        <w:t>유료</w:t>
      </w:r>
      <w:r>
        <w:rPr>
          <w:lang w:eastAsia="ko-KR"/>
        </w:rPr>
        <w:t xml:space="preserve"> API </w:t>
      </w:r>
      <w:r>
        <w:rPr>
          <w:lang w:eastAsia="ko-KR"/>
        </w:rPr>
        <w:t>호출과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측정은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GPT </w:t>
      </w:r>
      <w:r>
        <w:rPr>
          <w:lang w:eastAsia="ko-KR"/>
        </w:rPr>
        <w:t>채점은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미구현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Match_noGPT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Final_noGPT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Match </w:t>
      </w:r>
      <w:r>
        <w:rPr>
          <w:lang w:eastAsia="ko-KR"/>
        </w:rPr>
        <w:t>및</w:t>
      </w:r>
      <w:r>
        <w:rPr>
          <w:lang w:eastAsia="ko-KR"/>
        </w:rPr>
        <w:t xml:space="preserve"> Final Score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3DEB13A" w14:textId="77777777" w:rsidR="00D4622D" w:rsidRDefault="00000000">
      <w:pPr>
        <w:spacing w:before="120"/>
      </w:pPr>
      <w:proofErr w:type="spellStart"/>
      <w:proofErr w:type="gramStart"/>
      <w:r>
        <w:rPr>
          <w:sz w:val="17"/>
        </w:rPr>
        <w:lastRenderedPageBreak/>
        <w:t>근거</w:t>
      </w:r>
      <w:proofErr w:type="spellEnd"/>
      <w:r>
        <w:rPr>
          <w:sz w:val="17"/>
        </w:rPr>
        <w:t xml:space="preserve">  </w:t>
      </w:r>
      <w:proofErr w:type="spellStart"/>
      <w:r>
        <w:rPr>
          <w:sz w:val="17"/>
        </w:rPr>
        <w:t>ReasonDrive</w:t>
      </w:r>
      <w:proofErr w:type="spellEnd"/>
      <w:proofErr w:type="gramEnd"/>
      <w:r>
        <w:rPr>
          <w:sz w:val="17"/>
        </w:rPr>
        <w:t xml:space="preserve"> </w:t>
      </w:r>
      <w:proofErr w:type="spellStart"/>
      <w:r>
        <w:rPr>
          <w:sz w:val="17"/>
        </w:rPr>
        <w:t>논문</w:t>
      </w:r>
      <w:proofErr w:type="spellEnd"/>
      <w:r>
        <w:rPr>
          <w:sz w:val="17"/>
        </w:rPr>
        <w:t xml:space="preserve"> Table 1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학습</w:t>
      </w:r>
      <w:r>
        <w:rPr>
          <w:sz w:val="17"/>
        </w:rPr>
        <w:t>·</w:t>
      </w:r>
      <w:r>
        <w:rPr>
          <w:sz w:val="17"/>
        </w:rPr>
        <w:t>평가</w:t>
      </w:r>
      <w:r>
        <w:rPr>
          <w:sz w:val="17"/>
        </w:rPr>
        <w:t xml:space="preserve"> </w:t>
      </w:r>
      <w:r>
        <w:rPr>
          <w:sz w:val="17"/>
        </w:rPr>
        <w:t>절</w:t>
      </w:r>
      <w:r>
        <w:rPr>
          <w:sz w:val="17"/>
        </w:rPr>
        <w:t xml:space="preserve"> / github.com/zhourobotics/reasondrive / OSY_CHANGED.md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이번</w:t>
      </w:r>
      <w:r>
        <w:rPr>
          <w:sz w:val="17"/>
        </w:rPr>
        <w:t xml:space="preserve"> </w:t>
      </w:r>
      <w:r>
        <w:rPr>
          <w:sz w:val="17"/>
        </w:rPr>
        <w:t>코드</w:t>
      </w:r>
      <w:r>
        <w:rPr>
          <w:sz w:val="17"/>
        </w:rPr>
        <w:t xml:space="preserve"> </w:t>
      </w:r>
      <w:r>
        <w:rPr>
          <w:sz w:val="17"/>
        </w:rPr>
        <w:t>변경</w:t>
      </w:r>
      <w:r>
        <w:rPr>
          <w:sz w:val="17"/>
        </w:rPr>
        <w:t xml:space="preserve">. </w:t>
      </w:r>
      <w:r>
        <w:rPr>
          <w:sz w:val="17"/>
        </w:rPr>
        <w:t>보고서</w:t>
      </w:r>
      <w:r>
        <w:rPr>
          <w:sz w:val="17"/>
        </w:rPr>
        <w:t xml:space="preserve"> </w:t>
      </w:r>
      <w:r>
        <w:rPr>
          <w:sz w:val="17"/>
        </w:rPr>
        <w:t>작성일</w:t>
      </w:r>
      <w:r>
        <w:rPr>
          <w:sz w:val="17"/>
        </w:rPr>
        <w:t xml:space="preserve"> 2026</w:t>
      </w:r>
      <w:r>
        <w:rPr>
          <w:sz w:val="17"/>
        </w:rPr>
        <w:t>년</w:t>
      </w:r>
      <w:r>
        <w:rPr>
          <w:sz w:val="17"/>
        </w:rPr>
        <w:t xml:space="preserve"> 10</w:t>
      </w:r>
      <w:r>
        <w:rPr>
          <w:sz w:val="17"/>
        </w:rPr>
        <w:t>월</w:t>
      </w:r>
      <w:r>
        <w:rPr>
          <w:sz w:val="17"/>
        </w:rPr>
        <w:t xml:space="preserve"> 26</w:t>
      </w:r>
      <w:r>
        <w:rPr>
          <w:sz w:val="17"/>
        </w:rPr>
        <w:t>일</w:t>
      </w:r>
      <w:r>
        <w:rPr>
          <w:sz w:val="17"/>
        </w:rPr>
        <w:t>.</w:t>
      </w:r>
    </w:p>
    <w:sectPr w:rsidR="00D4622D" w:rsidSect="00034616">
      <w:footerReference w:type="default" r:id="rId8"/>
      <w:pgSz w:w="11906" w:h="16838"/>
      <w:pgMar w:top="964" w:right="1077" w:bottom="907" w:left="1077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C744AD" w14:textId="77777777" w:rsidR="00845FE8" w:rsidRDefault="00845FE8">
      <w:pPr>
        <w:spacing w:after="0" w:line="240" w:lineRule="auto"/>
      </w:pPr>
      <w:r>
        <w:separator/>
      </w:r>
    </w:p>
  </w:endnote>
  <w:endnote w:type="continuationSeparator" w:id="0">
    <w:p w14:paraId="0FB69330" w14:textId="77777777" w:rsidR="00845FE8" w:rsidRDefault="0084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A8FF17" w14:textId="77777777" w:rsidR="00D4622D" w:rsidRDefault="00000000">
    <w:pPr>
      <w:pStyle w:val="a6"/>
      <w:jc w:val="right"/>
    </w:pPr>
    <w:proofErr w:type="spellStart"/>
    <w:r>
      <w:rPr>
        <w:sz w:val="16"/>
      </w:rPr>
      <w:t>ReasonDrive</w:t>
    </w:r>
    <w:proofErr w:type="spellEnd"/>
    <w:r>
      <w:rPr>
        <w:sz w:val="16"/>
      </w:rPr>
      <w:t xml:space="preserve"> C</w:t>
    </w:r>
    <w:proofErr w:type="gramStart"/>
    <w:r>
      <w:rPr>
        <w:sz w:val="16"/>
      </w:rPr>
      <w:t>1  |</w:t>
    </w:r>
    <w:proofErr w:type="gramEnd"/>
    <w:r>
      <w:rPr>
        <w:sz w:val="16"/>
      </w:rPr>
      <w:t xml:space="preserve">  </w:t>
    </w:r>
    <w:proofErr w:type="gramStart"/>
    <w:r>
      <w:rPr>
        <w:sz w:val="16"/>
      </w:rPr>
      <w:t>2026.10.26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403C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613454" w14:textId="77777777" w:rsidR="00845FE8" w:rsidRDefault="00845FE8">
      <w:pPr>
        <w:spacing w:after="0" w:line="240" w:lineRule="auto"/>
      </w:pPr>
      <w:r>
        <w:separator/>
      </w:r>
    </w:p>
  </w:footnote>
  <w:footnote w:type="continuationSeparator" w:id="0">
    <w:p w14:paraId="20A5B024" w14:textId="77777777" w:rsidR="00845FE8" w:rsidRDefault="00845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655241">
    <w:abstractNumId w:val="8"/>
  </w:num>
  <w:num w:numId="2" w16cid:durableId="1841970180">
    <w:abstractNumId w:val="6"/>
  </w:num>
  <w:num w:numId="3" w16cid:durableId="1611469742">
    <w:abstractNumId w:val="5"/>
  </w:num>
  <w:num w:numId="4" w16cid:durableId="152990175">
    <w:abstractNumId w:val="4"/>
  </w:num>
  <w:num w:numId="5" w16cid:durableId="965157269">
    <w:abstractNumId w:val="7"/>
  </w:num>
  <w:num w:numId="6" w16cid:durableId="2069037328">
    <w:abstractNumId w:val="3"/>
  </w:num>
  <w:num w:numId="7" w16cid:durableId="1456296120">
    <w:abstractNumId w:val="2"/>
  </w:num>
  <w:num w:numId="8" w16cid:durableId="1537154119">
    <w:abstractNumId w:val="1"/>
  </w:num>
  <w:num w:numId="9" w16cid:durableId="18716435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C7F"/>
    <w:rsid w:val="004B0208"/>
    <w:rsid w:val="00845FE8"/>
    <w:rsid w:val="00856095"/>
    <w:rsid w:val="00AA1D8D"/>
    <w:rsid w:val="00B47730"/>
    <w:rsid w:val="00CB0664"/>
    <w:rsid w:val="00D46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27DC0"/>
  <w14:defaultImageDpi w14:val="300"/>
  <w15:docId w15:val="{1EBE3F1D-6188-A946-819E-8ECB3EBB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 Unicode MS" w:hAnsi="Arial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0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오상영</cp:lastModifiedBy>
  <cp:revision>2</cp:revision>
  <dcterms:created xsi:type="dcterms:W3CDTF">2026-10-26T11:49:00Z</dcterms:created>
  <dcterms:modified xsi:type="dcterms:W3CDTF">2026-10-26T11:49:00Z</dcterms:modified>
  <cp:category/>
</cp:coreProperties>
</file>